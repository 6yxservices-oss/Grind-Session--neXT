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E11D2E"/>
          <w:sz w:val="18"/>
        </w:rPr>
        <w:t>CLUB MVP — HOW IT DRIVES FIGHT PROMOTION — BRIEF FOR RYAN RECHTEN</w:t>
      </w:r>
    </w:p>
    <w:p>
      <w:r>
        <w:rPr>
          <w:b/>
          <w:sz w:val="44"/>
        </w:rPr>
        <w:t xml:space="preserve">From a Social Media Post to a captured fan to a paying customer — </w:t>
      </w:r>
      <w:r>
        <w:rPr>
          <w:b/>
          <w:color w:val="E11D2E"/>
          <w:sz w:val="44"/>
        </w:rPr>
        <w:t>on the site MVP already owns.</w:t>
      </w:r>
    </w:p>
    <w:p>
      <w:r>
        <w:rPr>
          <w:b w:val="0"/>
          <w:i w:val="0"/>
          <w:color w:val="6B7280"/>
          <w:sz w:val="24"/>
        </w:rPr>
        <w:t>Sweepstakes capture fans at the top of the funnel. Engagement keeps them in. Sponsorship and direct sales monetize at the bottom. The whole thing runs as a layer on mostvaluablepromotions.com — not a new app, not a new site.</w:t>
      </w:r>
    </w:p>
    <w:p/>
    <w:p>
      <w:r>
        <w:rPr>
          <w:b/>
          <w:color w:val="141414"/>
          <w:sz w:val="40"/>
        </w:rPr>
        <w:t>00  The simple idea</w:t>
      </w:r>
    </w:p>
    <w:p>
      <w:r>
        <w:rPr>
          <w:b w:val="0"/>
          <w:i w:val="0"/>
          <w:sz w:val="22"/>
        </w:rPr>
        <w:t>Club MVP is a logged-in layer on top of the website MVP already owns. Same domain. Same brand. Same fights. New capability: capture a fan, keep them engaged, turn them into a paying customer — for sponsors and for MVP directly.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3F4F6"/>
            <w:vAlign w:val="top"/>
          </w:tcPr>
          <w:p>
            <w:r>
              <w:rPr>
                <w:b/>
                <w:sz w:val="24"/>
              </w:rPr>
              <w:t>Today — the brochure site</w:t>
            </w:r>
          </w:p>
          <w:p>
            <w:pPr>
              <w:pStyle w:val="ListBullet"/>
            </w:pPr>
            <w:r>
              <w:rPr>
                <w:sz w:val="20"/>
              </w:rPr>
              <w:t>News, fights, fighters, shop</w:t>
            </w:r>
          </w:p>
          <w:p>
            <w:pPr>
              <w:pStyle w:val="ListBullet"/>
            </w:pPr>
            <w:r>
              <w:rPr>
                <w:sz w:val="20"/>
              </w:rPr>
              <w:t>Visitors come, read, leave anonymous</w:t>
            </w:r>
          </w:p>
          <w:p>
            <w:pPr>
              <w:pStyle w:val="ListBullet"/>
            </w:pPr>
            <w:r>
              <w:rPr>
                <w:sz w:val="20"/>
              </w:rPr>
              <w:t>MVP has no idea who they were</w:t>
            </w:r>
          </w:p>
        </w:tc>
        <w:tc>
          <w:tcPr>
            <w:tcW w:type="dxa" w:w="5112"/>
            <w:shd w:val="clear" w:color="auto" w:fill="FEE2E4"/>
            <w:vAlign w:val="top"/>
          </w:tcPr>
          <w:p>
            <w:r>
              <w:rPr>
                <w:b/>
                <w:sz w:val="24"/>
              </w:rPr>
              <w:t>+ One button: "Join Club MVP"</w:t>
            </w:r>
          </w:p>
          <w:p>
            <w:pPr>
              <w:pStyle w:val="ListBullet"/>
            </w:pPr>
            <w:r>
              <w:rPr>
                <w:sz w:val="20"/>
              </w:rPr>
              <w:t>Same site, plus a logged-in fan layer</w:t>
            </w:r>
          </w:p>
          <w:p>
            <w:pPr>
              <w:pStyle w:val="ListBullet"/>
            </w:pPr>
            <w:r>
              <w:rPr>
                <w:sz w:val="20"/>
              </w:rPr>
              <w:t>MVP knows who came and what they did</w:t>
            </w:r>
          </w:p>
          <w:p>
            <w:pPr>
              <w:pStyle w:val="ListBullet"/>
            </w:pPr>
            <w:r>
              <w:rPr>
                <w:sz w:val="20"/>
              </w:rPr>
              <w:t>Free re-engagement channel forever</w:t>
            </w:r>
          </w:p>
        </w:tc>
      </w:tr>
    </w:tbl>
    <w:p/>
    <w:p>
      <w:r>
        <w:br w:type="page"/>
      </w:r>
    </w:p>
    <w:p>
      <w:r>
        <w:rPr>
          <w:b/>
          <w:color w:val="141414"/>
          <w:sz w:val="40"/>
        </w:rPr>
        <w:t>01  The funnel — one page</w:t>
      </w:r>
    </w:p>
    <w:p>
      <w:r>
        <w:rPr>
          <w:b w:val="0"/>
          <w:i w:val="0"/>
          <w:sz w:val="22"/>
        </w:rPr>
        <w:t>Three stages. Top captures attention. Middle keeps it. Bottom monetizes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EFF6FF"/>
          </w:tcPr>
          <w:p>
            <w:r>
              <w:rPr>
                <w:b/>
                <w:sz w:val="20"/>
              </w:rPr>
              <w:t>TOP — CAPTURE</w:t>
            </w:r>
          </w:p>
        </w:tc>
        <w:tc>
          <w:tcPr>
            <w:tcW w:type="dxa" w:w="3408"/>
            <w:shd w:val="clear" w:color="auto" w:fill="EFF6FF"/>
          </w:tcPr>
          <w:p>
            <w:r>
              <w:rPr>
                <w:b/>
                <w:sz w:val="22"/>
              </w:rPr>
              <w:t>Social media post or Meta ad → sweepstakes giveaway</w:t>
            </w:r>
          </w:p>
        </w:tc>
        <w:tc>
          <w:tcPr>
            <w:tcW w:type="dxa" w:w="3408"/>
            <w:shd w:val="clear" w:color="auto" w:fill="EFF6FF"/>
          </w:tcPr>
          <w:p>
            <w:r>
              <w:rPr>
                <w:sz w:val="20"/>
              </w:rPr>
              <w:t>Meta / TikTok / IG / YouTube · paid + fighter UGC → "Win VIP fight night" → Join Club MVP</w:t>
            </w:r>
          </w:p>
        </w:tc>
      </w:tr>
      <w:tr>
        <w:tc>
          <w:tcPr>
            <w:tcW w:type="dxa" w:w="3408"/>
            <w:shd w:val="clear" w:color="auto" w:fill="FEF3C7"/>
          </w:tcPr>
          <w:p>
            <w:r>
              <w:rPr>
                <w:b/>
                <w:sz w:val="20"/>
              </w:rPr>
              <w:t>MIDDLE — ENGAGE</w:t>
            </w:r>
          </w:p>
        </w:tc>
        <w:tc>
          <w:tcPr>
            <w:tcW w:type="dxa" w:w="3408"/>
            <w:shd w:val="clear" w:color="auto" w:fill="FEF3C7"/>
          </w:tcPr>
          <w:p>
            <w:r>
              <w:rPr>
                <w:b/>
                <w:sz w:val="22"/>
              </w:rPr>
              <w:t>Predictions, polls, live scorecards earn entries</w:t>
            </w:r>
          </w:p>
        </w:tc>
        <w:tc>
          <w:tcPr>
            <w:tcW w:type="dxa" w:w="3408"/>
            <w:shd w:val="clear" w:color="auto" w:fill="FEF3C7"/>
          </w:tcPr>
          <w:p>
            <w:r>
              <w:rPr>
                <w:sz w:val="20"/>
              </w:rPr>
              <w:t>Every action = more entries · behavioral data · sponsor dwell measured</w:t>
            </w:r>
          </w:p>
        </w:tc>
      </w:tr>
      <w:tr>
        <w:tc>
          <w:tcPr>
            <w:tcW w:type="dxa" w:w="3408"/>
            <w:shd w:val="clear" w:color="auto" w:fill="DCFCE7"/>
          </w:tcPr>
          <w:p>
            <w:r>
              <w:rPr>
                <w:b/>
                <w:sz w:val="20"/>
              </w:rPr>
              <w:t>BOTTOM — MONETIZE</w:t>
            </w:r>
          </w:p>
        </w:tc>
        <w:tc>
          <w:tcPr>
            <w:tcW w:type="dxa" w:w="3408"/>
            <w:shd w:val="clear" w:color="auto" w:fill="DCFCE7"/>
          </w:tcPr>
          <w:p>
            <w:r>
              <w:rPr>
                <w:b/>
                <w:sz w:val="22"/>
              </w:rPr>
              <w:t>Sponsors pay for the audience · MVP sells PPV, tickets, merch</w:t>
            </w:r>
          </w:p>
        </w:tc>
        <w:tc>
          <w:tcPr>
            <w:tcW w:type="dxa" w:w="3408"/>
            <w:shd w:val="clear" w:color="auto" w:fill="DCFCE7"/>
          </w:tcPr>
          <w:p>
            <w:r>
              <w:rPr>
                <w:sz w:val="20"/>
              </w:rPr>
              <w:t>Sweepstakes inventory + extract current sponsor value + direct fan revenue</w:t>
            </w:r>
          </w:p>
        </w:tc>
      </w:tr>
    </w:tbl>
    <w:p/>
    <w:p>
      <w:r>
        <w:br w:type="page"/>
      </w:r>
    </w:p>
    <w:p>
      <w:r>
        <w:rPr>
          <w:b/>
          <w:color w:val="38BDF8"/>
          <w:sz w:val="40"/>
        </w:rPr>
        <w:t>02  How fans enter — TOP OF FUNNEL</w:t>
      </w:r>
    </w:p>
    <w:p>
      <w:r>
        <w:rPr>
          <w:b w:val="0"/>
          <w:i w:val="0"/>
          <w:sz w:val="22"/>
        </w:rPr>
        <w:t>The fan enters the funnel through a social media post or Meta ad promoting a sweepstakes giveaway. They tap, land on mostvaluablepromotions.com, create a Club MVP account, and they're in. Four steps. Less than 60 seconds.</w:t>
      </w:r>
    </w:p>
    <w:p>
      <w:pPr>
        <w:spacing w:after="40"/>
      </w:pPr>
      <w:r>
        <w:rPr>
          <w:b/>
          <w:color w:val="38BDF8"/>
          <w:sz w:val="18"/>
        </w:rPr>
        <w:t>DISCOVERY — SOCIAL MEDIA POST OR META AD</w:t>
      </w:r>
    </w:p>
    <w:p>
      <w:r>
        <w:rPr>
          <w:b/>
          <w:color w:val="141414"/>
          <w:sz w:val="30"/>
        </w:rPr>
        <w:t>1. Fan sees a sweepstakes giveaway in their feed</w:t>
      </w:r>
    </w:p>
    <w:p>
      <w:r>
        <w:rPr>
          <w:b w:val="0"/>
          <w:i w:val="0"/>
          <w:sz w:val="22"/>
        </w:rPr>
        <w:t>The funnel entry point is a social media post or a Meta ad promoting a sweepstakes giveaway. Could be a fighter's organic post, MVP's owned channels, or a paid Meta / TikTok / YouTube ad — the hook is always the same: "Win VIP fight night, ringside seats, signed gloves, walkout access." That single tap on the post is how the fan enters the funnel.</w:t>
      </w:r>
    </w:p>
    <w:p>
      <w:pPr>
        <w:spacing w:after="40"/>
      </w:pPr>
      <w:r>
        <w:rPr>
          <w:b/>
          <w:color w:val="38BDF8"/>
          <w:sz w:val="18"/>
        </w:rPr>
        <w:t>LAND — ON MOSTVALUABLEPROMOTIONS.COM</w:t>
      </w:r>
    </w:p>
    <w:p>
      <w:r>
        <w:rPr>
          <w:b/>
          <w:color w:val="141414"/>
          <w:sz w:val="30"/>
        </w:rPr>
        <w:t>2. Fan lands on the site they already know</w:t>
      </w:r>
    </w:p>
    <w:p>
      <w:r>
        <w:rPr>
          <w:b w:val="0"/>
          <w:i w:val="0"/>
          <w:sz w:val="22"/>
        </w:rPr>
        <w:t>The destination isn't a random microsite. It's mostvaluablepromotions.com — the brand fans already trust. The "Join Club MVP" button is right there in the nav. Zero friction.</w:t>
      </w:r>
    </w:p>
    <w:p>
      <w:pPr>
        <w:spacing w:after="40"/>
      </w:pPr>
      <w:r>
        <w:rPr>
          <w:b/>
          <w:color w:val="38BDF8"/>
          <w:sz w:val="18"/>
        </w:rPr>
        <w:t>CONVERT — ACCOUNT CREATION</w:t>
      </w:r>
    </w:p>
    <w:p>
      <w:r>
        <w:rPr>
          <w:b/>
          <w:color w:val="141414"/>
          <w:sz w:val="30"/>
        </w:rPr>
        <w:t>3. Fan creates a Club MVP account — the data capture moment</w:t>
      </w:r>
    </w:p>
    <w:p>
      <w:r>
        <w:rPr>
          <w:b w:val="0"/>
          <w:i w:val="0"/>
          <w:sz w:val="22"/>
        </w:rPr>
        <w:t>One screen. Three fields. One tap. Email, phone (SMS opt-in), favorite fighter. The fan thinks they're entering a sweepstakes — which they are. MVP just got a verified, opted-in record.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EFF6FF"/>
            <w:vAlign w:val="top"/>
          </w:tcPr>
          <w:p>
            <w:r>
              <w:rPr>
                <w:b/>
                <w:color w:val="38BDF8"/>
                <w:sz w:val="18"/>
              </w:rPr>
              <w:t>WHAT THE FAN DOES/SEES</w:t>
            </w:r>
          </w:p>
          <w:p>
            <w:r>
              <w:rPr>
                <w:sz w:val="20"/>
              </w:rPr>
              <w:t>• Sees: "Almost in. One step."</w:t>
            </w:r>
          </w:p>
          <w:p>
            <w:r>
              <w:rPr>
                <w:sz w:val="20"/>
              </w:rPr>
              <w:t>• Enters email + phone + favorite fighter</w:t>
            </w:r>
          </w:p>
          <w:p>
            <w:r>
              <w:rPr>
                <w:sz w:val="20"/>
              </w:rPr>
              <w:t>• Taps JOIN CLUB MVP</w:t>
            </w:r>
          </w:p>
        </w:tc>
        <w:tc>
          <w:tcPr>
            <w:tcW w:type="dxa" w:w="5112"/>
            <w:shd w:val="clear" w:color="auto" w:fill="FEF3C7"/>
            <w:vAlign w:val="top"/>
          </w:tcPr>
          <w:p>
            <w:r>
              <w:rPr>
                <w:b/>
                <w:color w:val="F59E0B"/>
                <w:sz w:val="18"/>
              </w:rPr>
              <w:t>WHAT MVP CAPTURES</w:t>
            </w:r>
          </w:p>
          <w:p>
            <w:r>
              <w:rPr>
                <w:color w:val="6B7280"/>
                <w:sz w:val="20"/>
              </w:rPr>
              <w:t xml:space="preserve">Fan ID: </w:t>
            </w:r>
            <w:r>
              <w:rPr>
                <w:b/>
                <w:sz w:val="20"/>
              </w:rPr>
              <w:t>fan_0a91f7</w:t>
            </w:r>
          </w:p>
          <w:p>
            <w:r>
              <w:rPr>
                <w:color w:val="6B7280"/>
                <w:sz w:val="20"/>
              </w:rPr>
              <w:t xml:space="preserve">Email: </w:t>
            </w:r>
            <w:r>
              <w:rPr>
                <w:b/>
                <w:sz w:val="20"/>
              </w:rPr>
              <w:t>captured</w:t>
            </w:r>
          </w:p>
          <w:p>
            <w:r>
              <w:rPr>
                <w:color w:val="6B7280"/>
                <w:sz w:val="20"/>
              </w:rPr>
              <w:t xml:space="preserve">SMS opt-in: </w:t>
            </w:r>
            <w:r>
              <w:rPr>
                <w:b/>
                <w:sz w:val="20"/>
              </w:rPr>
              <w:t>YES</w:t>
            </w:r>
          </w:p>
          <w:p>
            <w:r>
              <w:rPr>
                <w:color w:val="6B7280"/>
                <w:sz w:val="20"/>
              </w:rPr>
              <w:t xml:space="preserve">Demo / geo: </w:t>
            </w:r>
            <w:r>
              <w:rPr>
                <w:b/>
                <w:sz w:val="20"/>
              </w:rPr>
              <w:t>M, 24, Phoenix</w:t>
            </w:r>
          </w:p>
          <w:p>
            <w:r>
              <w:rPr>
                <w:color w:val="6B7280"/>
                <w:sz w:val="20"/>
              </w:rPr>
              <w:t xml:space="preserve">Source channel: </w:t>
            </w:r>
            <w:r>
              <w:rPr>
                <w:b/>
                <w:sz w:val="20"/>
              </w:rPr>
              <w:t>tiktok / creator-A</w:t>
            </w:r>
          </w:p>
          <w:p>
            <w:r>
              <w:rPr>
                <w:color w:val="6B7280"/>
                <w:sz w:val="20"/>
              </w:rPr>
              <w:t xml:space="preserve">Pixel fired: </w:t>
            </w:r>
            <w:r>
              <w:rPr>
                <w:b/>
                <w:sz w:val="20"/>
              </w:rPr>
              <w:t>Meta + TikTok</w:t>
            </w:r>
          </w:p>
        </w:tc>
      </w:tr>
    </w:tbl>
    <w:p/>
    <w:p>
      <w:pPr>
        <w:spacing w:after="40"/>
      </w:pPr>
      <w:r>
        <w:rPr>
          <w:b/>
          <w:color w:val="38BDF8"/>
          <w:sz w:val="18"/>
        </w:rPr>
        <w:t>ENTER — THE SWEEPSTAKES</w:t>
      </w:r>
    </w:p>
    <w:p>
      <w:r>
        <w:rPr>
          <w:b/>
          <w:color w:val="141414"/>
          <w:sz w:val="30"/>
        </w:rPr>
        <w:t>4. Entry confirmed — and the funnel begins</w:t>
      </w:r>
    </w:p>
    <w:p>
      <w:r>
        <w:rPr>
          <w:b w:val="0"/>
          <w:i w:val="0"/>
          <w:sz w:val="22"/>
        </w:rPr>
        <w:t>Fan is in. Now the platform shows them how to earn more entries — which is where the in-funnel engagement begins.</w:t>
      </w:r>
    </w:p>
    <w:p>
      <w:r>
        <w:rPr>
          <w:b/>
          <w:i w:val="0"/>
          <w:color w:val="38BDF8"/>
          <w:sz w:val="22"/>
        </w:rPr>
        <w:t>TOP-OF-FUNNEL RESULT: Every social impression that used to evaporate now has a chance to become a named, opted-in fan. This is the new top of MVP's marketing funnel for the fight — and it costs roughly $3 per captured fan vs. $11–18 to acquire the same person on Meta cold.</w:t>
      </w:r>
    </w:p>
    <w:p>
      <w:r>
        <w:br w:type="page"/>
      </w:r>
    </w:p>
    <w:p>
      <w:r>
        <w:rPr>
          <w:b/>
          <w:color w:val="F59E0B"/>
          <w:sz w:val="40"/>
        </w:rPr>
        <w:t>03  Once they're in — MIDDLE OF FUNNEL</w:t>
      </w:r>
    </w:p>
    <w:p>
      <w:r>
        <w:rPr>
          <w:b w:val="0"/>
          <w:i w:val="0"/>
          <w:sz w:val="22"/>
        </w:rPr>
        <w:t>Now the platform's job is to keep the fan coming back through fight week and onto fight night. Every interaction = more sweepstakes entries for the fan, more behavioral data + sponsor dwell time for MVP.</w:t>
      </w:r>
    </w:p>
    <w:p>
      <w:pPr>
        <w:spacing w:after="40"/>
      </w:pPr>
      <w:r>
        <w:rPr>
          <w:b/>
          <w:color w:val="F59E0B"/>
          <w:sz w:val="18"/>
        </w:rPr>
        <w:t>EARN ENTRIES — DAILY REASONS TO RETURN</w:t>
      </w:r>
    </w:p>
    <w:p>
      <w:r>
        <w:rPr>
          <w:b/>
          <w:color w:val="141414"/>
          <w:sz w:val="30"/>
        </w:rPr>
        <w:t>1. Predictions, polls, sponsor content, referrals</w:t>
      </w:r>
    </w:p>
    <w:p>
      <w:r>
        <w:rPr>
          <w:b w:val="0"/>
          <w:i w:val="0"/>
          <w:sz w:val="22"/>
        </w:rPr>
        <w:t>Every day of fight week, a new entry mechanism. Predict the winner. Vote on the walkout song. Watch a 30-second sponsor clip for bonus entries. Share with a friend. The fan is now coming back daily — pre-fight buzz MVP no longer has to rent.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EFF6FF"/>
            <w:vAlign w:val="top"/>
          </w:tcPr>
          <w:p>
            <w:r>
              <w:rPr>
                <w:b/>
                <w:color w:val="38BDF8"/>
                <w:sz w:val="18"/>
              </w:rPr>
              <w:t>WHAT THE FAN DOES/SEES</w:t>
            </w:r>
          </w:p>
          <w:p>
            <w:r>
              <w:rPr>
                <w:sz w:val="20"/>
              </w:rPr>
              <w:t>• Picks the winner (+5)</w:t>
            </w:r>
          </w:p>
          <w:p>
            <w:r>
              <w:rPr>
                <w:sz w:val="20"/>
              </w:rPr>
              <w:t>• Picks the round (+5)</w:t>
            </w:r>
          </w:p>
          <w:p>
            <w:r>
              <w:rPr>
                <w:sz w:val="20"/>
              </w:rPr>
              <w:t>• Watches sponsor clip (+3)</w:t>
            </w:r>
          </w:p>
          <w:p>
            <w:r>
              <w:rPr>
                <w:sz w:val="20"/>
              </w:rPr>
              <w:t>• Shares with friends (+10)</w:t>
            </w:r>
          </w:p>
          <w:p>
            <w:r>
              <w:rPr>
                <w:sz w:val="20"/>
              </w:rPr>
              <w:t>• Votes on walkout song (+2)</w:t>
            </w:r>
          </w:p>
        </w:tc>
        <w:tc>
          <w:tcPr>
            <w:tcW w:type="dxa" w:w="5112"/>
            <w:shd w:val="clear" w:color="auto" w:fill="FEF3C7"/>
            <w:vAlign w:val="top"/>
          </w:tcPr>
          <w:p>
            <w:r>
              <w:rPr>
                <w:b/>
                <w:color w:val="F59E0B"/>
                <w:sz w:val="18"/>
              </w:rPr>
              <w:t>WHAT MVP CAPTURES</w:t>
            </w:r>
          </w:p>
          <w:p>
            <w:r>
              <w:rPr>
                <w:color w:val="6B7280"/>
                <w:sz w:val="20"/>
              </w:rPr>
              <w:t xml:space="preserve">Predictions made: </w:t>
            </w:r>
            <w:r>
              <w:rPr>
                <w:b/>
                <w:sz w:val="20"/>
              </w:rPr>
              <w:t>3 / 5</w:t>
            </w:r>
          </w:p>
          <w:p>
            <w:r>
              <w:rPr>
                <w:color w:val="6B7280"/>
                <w:sz w:val="20"/>
              </w:rPr>
              <w:t xml:space="preserve">Sponsor clip dwell: </w:t>
            </w:r>
            <w:r>
              <w:rPr>
                <w:b/>
                <w:sz w:val="20"/>
              </w:rPr>
              <w:t>28s avg</w:t>
            </w:r>
          </w:p>
          <w:p>
            <w:r>
              <w:rPr>
                <w:color w:val="6B7280"/>
                <w:sz w:val="20"/>
              </w:rPr>
              <w:t xml:space="preserve">Shares triggered: </w:t>
            </w:r>
            <w:r>
              <w:rPr>
                <w:b/>
                <w:sz w:val="20"/>
              </w:rPr>
              <w:t>2</w:t>
            </w:r>
          </w:p>
          <w:p>
            <w:r>
              <w:rPr>
                <w:color w:val="6B7280"/>
                <w:sz w:val="20"/>
              </w:rPr>
              <w:t xml:space="preserve">Referral signups: </w:t>
            </w:r>
            <w:r>
              <w:rPr>
                <w:b/>
                <w:sz w:val="20"/>
              </w:rPr>
              <w:t>1</w:t>
            </w:r>
          </w:p>
          <w:p>
            <w:r>
              <w:rPr>
                <w:color w:val="6B7280"/>
                <w:sz w:val="20"/>
              </w:rPr>
              <w:t xml:space="preserve">Engagement score: </w:t>
            </w:r>
            <w:r>
              <w:rPr>
                <w:b/>
                <w:sz w:val="20"/>
              </w:rPr>
              <w:t>87 / 100</w:t>
            </w:r>
          </w:p>
        </w:tc>
      </w:tr>
    </w:tbl>
    <w:p/>
    <w:p>
      <w:pPr>
        <w:spacing w:after="40"/>
      </w:pPr>
      <w:r>
        <w:rPr>
          <w:b/>
          <w:color w:val="F59E0B"/>
          <w:sz w:val="18"/>
        </w:rPr>
        <w:t>RE-ENGAGE — PUSH + EMAIL</w:t>
      </w:r>
    </w:p>
    <w:p>
      <w:r>
        <w:rPr>
          <w:b/>
          <w:color w:val="141414"/>
          <w:sz w:val="30"/>
        </w:rPr>
        <w:t>2. MVP owns the channel now — no more paying Meta</w:t>
      </w:r>
    </w:p>
    <w:p>
      <w:r>
        <w:rPr>
          <w:b w:val="0"/>
          <w:i w:val="0"/>
          <w:sz w:val="22"/>
        </w:rPr>
        <w:t>By fight week, MVP isn't paying Meta to remind fans the fight is Saturday. It just sends a push notification to every Club MVP member. T-72 hours. T-24 hours. T-2 hours. Free. Every time.</w:t>
      </w:r>
    </w:p>
    <w:p>
      <w:pPr>
        <w:spacing w:after="40"/>
      </w:pPr>
      <w:r>
        <w:rPr>
          <w:b/>
          <w:color w:val="F59E0B"/>
          <w:sz w:val="18"/>
        </w:rPr>
        <w:t>FIGHT NIGHT — LIVE PARTICIPATION</w:t>
      </w:r>
    </w:p>
    <w:p>
      <w:r>
        <w:rPr>
          <w:b/>
          <w:color w:val="141414"/>
          <w:sz w:val="30"/>
        </w:rPr>
        <w:t>3. The platform becomes a second screen</w:t>
      </w:r>
    </w:p>
    <w:p>
      <w:r>
        <w:rPr>
          <w:b w:val="0"/>
          <w:i w:val="0"/>
          <w:sz w:val="22"/>
        </w:rPr>
        <w:t>Live scorecards round-by-round. Push notifications timed to the broadcast. Exclusive moments only Club MVP members get. Real-time engaged-viewer list — the holy grail for sponsors who want proof of during-broadcast attention, not after-the-fact estimates.</w:t>
      </w:r>
    </w:p>
    <w:p>
      <w:r>
        <w:rPr>
          <w:b/>
          <w:i w:val="0"/>
          <w:color w:val="F59E0B"/>
          <w:sz w:val="22"/>
        </w:rPr>
        <w:t>MIDDLE-OF-FUNNEL RESULT: Every captured fan now has a behavioral fingerprint. Top 10% become "Superfans" — premium sponsor inventory + first call for ticket pre-sales. Sponsor content gets MEASURABLE DWELL TIME, not impressions. Fight-week buzz scales without renting a single new ad.</w:t>
      </w:r>
    </w:p>
    <w:p>
      <w:r>
        <w:br w:type="page"/>
      </w:r>
    </w:p>
    <w:p>
      <w:r>
        <w:rPr>
          <w:b/>
          <w:color w:val="16A34A"/>
          <w:sz w:val="40"/>
        </w:rPr>
        <w:t>04  How it makes money — BOTTOM OF FUNNEL</w:t>
      </w:r>
    </w:p>
    <w:p>
      <w:r>
        <w:rPr>
          <w:b w:val="0"/>
          <w:i w:val="0"/>
          <w:sz w:val="22"/>
        </w:rPr>
        <w:t>Three revenue lines, all unlocked the moment the funnel starts running. Sponsorship leads — sweepstakes is the easiest inventory in the deck. Direct fan revenue and year-round monetization compound on top.</w:t>
      </w:r>
    </w:p>
    <w:p>
      <w:r>
        <w:rPr>
          <w:b/>
          <w:color w:val="E11D2E"/>
          <w:sz w:val="30"/>
        </w:rPr>
        <w:t>Prong 1 — Sell sweepstakes sponsorship (NEW INVENTORY)</w:t>
      </w:r>
    </w:p>
    <w:p>
      <w:r>
        <w:rPr>
          <w:b w:val="0"/>
          <w:i w:val="0"/>
          <w:sz w:val="22"/>
        </w:rPr>
        <w:t>Sweepstakes are the easiest piece of inventory in the deck. Brands already have a sweepstakes line in their marketing budget. They know how the format works. They've bought it from broadcasters, sportsbooks, and creators for years. Now they buy it from MVP — with the audience file attached.</w:t>
      </w:r>
    </w:p>
    <w:p>
      <w:r>
        <w:rPr>
          <w:b w:val="0"/>
          <w:i/>
          <w:sz w:val="22"/>
        </w:rPr>
        <w:t>Why this clears procurement fast: sweepstakes sponsorship maps to an existing approval template at every CPG, sportsbook, and beverage. No new vendor category. No new legal review.</w:t>
      </w:r>
    </w:p>
    <w:p>
      <w:pPr>
        <w:pStyle w:val="ListBullet"/>
      </w:pPr>
      <w:r/>
      <w:r>
        <w:rPr>
          <w:b/>
          <w:sz w:val="22"/>
        </w:rPr>
        <w:t>Title sweepstakes</w:t>
      </w:r>
      <w:r>
        <w:rPr>
          <w:sz w:val="22"/>
        </w:rPr>
        <w:t xml:space="preserve"> — "Win VIP fight night, presented by [Brand]"</w:t>
      </w:r>
    </w:p>
    <w:p>
      <w:pPr>
        <w:pStyle w:val="ListBullet"/>
      </w:pPr>
      <w:r/>
      <w:r>
        <w:rPr>
          <w:b/>
          <w:sz w:val="22"/>
        </w:rPr>
        <w:t>Bonus-entry mechanics</w:t>
      </w:r>
      <w:r>
        <w:rPr>
          <w:sz w:val="22"/>
        </w:rPr>
        <w:t xml:space="preserve"> — "Watch [Brand]'s 30-sec clip for +5 entries"</w:t>
      </w:r>
    </w:p>
    <w:p>
      <w:pPr>
        <w:pStyle w:val="ListBullet"/>
      </w:pPr>
      <w:r/>
      <w:r>
        <w:rPr>
          <w:b/>
          <w:sz w:val="22"/>
        </w:rPr>
        <w:t>Branded prize tiers</w:t>
      </w:r>
      <w:r>
        <w:rPr>
          <w:sz w:val="22"/>
        </w:rPr>
        <w:t xml:space="preserve"> — sponsor-supplied prizes (year of Celsius, $5K travel)</w:t>
      </w:r>
    </w:p>
    <w:p>
      <w:pPr>
        <w:pStyle w:val="ListBullet"/>
      </w:pPr>
      <w:r/>
      <w:r>
        <w:rPr>
          <w:b/>
          <w:sz w:val="22"/>
        </w:rPr>
        <w:t>Audience hand-off</w:t>
      </w:r>
      <w:r>
        <w:rPr>
          <w:sz w:val="22"/>
        </w:rPr>
        <w:t xml:space="preserve"> — opt-in entrants delivered to sponsor CRM post-fight</w:t>
      </w:r>
    </w:p>
    <w:p>
      <w:r>
        <w:rPr>
          <w:b/>
          <w:i w:val="0"/>
          <w:color w:val="E11D2E"/>
          <w:sz w:val="22"/>
        </w:rPr>
        <w:t>Pricing: $150K–$250K presenting · $500K–$750K fight-week · $1.5M–$3M season exclusive.</w:t>
      </w:r>
    </w:p>
    <w:p/>
    <w:p>
      <w:r>
        <w:rPr>
          <w:b/>
          <w:color w:val="D4AF37"/>
          <w:sz w:val="30"/>
        </w:rPr>
        <w:t>Prong 2 — Upgrade existing sponsor deals (EXTRACT CURRENT VALUE)</w:t>
      </w:r>
    </w:p>
    <w:p>
      <w:r>
        <w:rPr>
          <w:b w:val="0"/>
          <w:i w:val="0"/>
          <w:sz w:val="22"/>
        </w:rPr>
        <w:t>Most current MVP sponsors are paying for logo exposure — corner posts, ring mats, broadcast bugs. Same deal, three years running, same flat fee. Club MVP turns that flat fee into a measured asset — and a justification for renewal at 2–3x.</w:t>
      </w:r>
    </w:p>
    <w:p>
      <w:r>
        <w:rPr>
          <w:b w:val="0"/>
          <w:i/>
          <w:sz w:val="22"/>
        </w:rPr>
        <w:t>The renewal pitch: "Last year you paid $X for impressions. This year, same dollar buys impressions PLUS a sweepstakes activation, an audience file in your demo, and a measurable dwell-time report. Or for 2x, you own the activation outright."</w:t>
      </w:r>
    </w:p>
    <w:p>
      <w:pPr>
        <w:pStyle w:val="ListBullet"/>
      </w:pPr>
      <w:r/>
      <w:r>
        <w:rPr>
          <w:b/>
          <w:sz w:val="22"/>
        </w:rPr>
        <w:t>Audit current deals</w:t>
      </w:r>
      <w:r>
        <w:rPr>
          <w:sz w:val="22"/>
        </w:rPr>
        <w:t xml:space="preserve"> — tag what each sponsor gets vs. could get</w:t>
      </w:r>
    </w:p>
    <w:p>
      <w:pPr>
        <w:pStyle w:val="ListBullet"/>
      </w:pPr>
      <w:r/>
      <w:r>
        <w:rPr>
          <w:b/>
          <w:sz w:val="22"/>
        </w:rPr>
        <w:t>Activation upsell</w:t>
      </w:r>
      <w:r>
        <w:rPr>
          <w:sz w:val="22"/>
        </w:rPr>
        <w:t xml:space="preserve"> — first right of refusal on Club MVP activations</w:t>
      </w:r>
    </w:p>
    <w:p>
      <w:pPr>
        <w:pStyle w:val="ListBullet"/>
      </w:pPr>
      <w:r/>
      <w:r>
        <w:rPr>
          <w:b/>
          <w:sz w:val="22"/>
        </w:rPr>
        <w:t>Retroactive ROI proof</w:t>
      </w:r>
      <w:r>
        <w:rPr>
          <w:sz w:val="22"/>
        </w:rPr>
        <w:t xml:space="preserve"> — retro-fit Dropt reporting on existing deals</w:t>
      </w:r>
    </w:p>
    <w:p>
      <w:pPr>
        <w:pStyle w:val="ListBullet"/>
      </w:pPr>
      <w:r/>
      <w:r>
        <w:rPr>
          <w:b/>
          <w:sz w:val="22"/>
        </w:rPr>
        <w:t>Tier ladder</w:t>
      </w:r>
      <w:r>
        <w:rPr>
          <w:sz w:val="22"/>
        </w:rPr>
        <w:t xml:space="preserve"> — Logo → Logo + activation → Category exclusive</w:t>
      </w:r>
    </w:p>
    <w:p>
      <w:r>
        <w:rPr>
          <w:b/>
          <w:i w:val="0"/>
          <w:color w:val="D4AF37"/>
          <w:sz w:val="22"/>
        </w:rPr>
        <w:t>Expected lift on renewal: +30–100% on existing sponsor revenue with zero new logos to chase.</w:t>
      </w:r>
    </w:p>
    <w:p>
      <w:pPr>
        <w:jc w:val="center"/>
      </w:pPr>
      <w:r>
        <w:rPr>
          <w:b/>
          <w:i w:val="0"/>
          <w:sz w:val="24"/>
        </w:rPr>
        <w:t>Combined: 1–2 new sweepstakes sponsors per fight ($300K–$1M) + uplift on 4–6 existing renewals (+$500K–$2M/year). Day-one impact, no platform-side risk.</w:t>
      </w:r>
    </w:p>
    <w:p/>
    <w:p>
      <w:r>
        <w:rPr>
          <w:b/>
          <w:color w:val="141414"/>
          <w:sz w:val="30"/>
        </w:rPr>
        <w:t>Plus — direct fan revenue (this is what fills seats)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3F4F6"/>
            <w:vAlign w:val="top"/>
          </w:tcPr>
          <w:p>
            <w:r>
              <w:rPr>
                <w:b/>
                <w:sz w:val="24"/>
              </w:rPr>
              <w:t>Drives THIS fight</w:t>
            </w:r>
          </w:p>
          <w:p>
            <w:pPr>
              <w:pStyle w:val="ListBullet"/>
            </w:pPr>
            <w:r>
              <w:rPr>
                <w:sz w:val="20"/>
              </w:rPr>
              <w:t>Ticket sales — geo-segment captured fans → SMS at T-72h</w:t>
            </w:r>
          </w:p>
          <w:p>
            <w:pPr>
              <w:pStyle w:val="ListBullet"/>
            </w:pPr>
            <w:r>
              <w:rPr>
                <w:sz w:val="20"/>
              </w:rPr>
              <w:t>PPV bundle offers — fans who picked a winner get one-tap upsell</w:t>
            </w:r>
          </w:p>
          <w:p>
            <w:pPr>
              <w:pStyle w:val="ListBullet"/>
            </w:pPr>
            <w:r>
              <w:rPr>
                <w:sz w:val="20"/>
              </w:rPr>
              <w:t>Merch conversion — fan who picks Fighter A sees Fighter A's shirt at checkout</w:t>
            </w:r>
          </w:p>
          <w:p>
            <w:pPr>
              <w:pStyle w:val="ListBullet"/>
            </w:pPr>
            <w:r>
              <w:rPr>
                <w:sz w:val="20"/>
              </w:rPr>
              <w:t>Lookalike audiences — pixel feeds Meta/TikTok at 3–5x cold conversion</w:t>
            </w:r>
          </w:p>
        </w:tc>
        <w:tc>
          <w:tcPr>
            <w:tcW w:type="dxa" w:w="5112"/>
            <w:shd w:val="clear" w:color="auto" w:fill="FEE2E4"/>
            <w:vAlign w:val="top"/>
          </w:tcPr>
          <w:p>
            <w:r>
              <w:rPr>
                <w:b/>
                <w:sz w:val="24"/>
              </w:rPr>
              <w:t>Drives the NEXT fight</w:t>
            </w:r>
          </w:p>
          <w:p>
            <w:pPr>
              <w:pStyle w:val="ListBullet"/>
            </w:pPr>
            <w:r>
              <w:rPr>
                <w:sz w:val="20"/>
              </w:rPr>
              <w:t>Free re-launch channel — email/SMS captured list, ~$0 CAC</w:t>
            </w:r>
          </w:p>
          <w:p>
            <w:pPr>
              <w:pStyle w:val="ListBullet"/>
            </w:pPr>
            <w:r>
              <w:rPr>
                <w:sz w:val="20"/>
              </w:rPr>
              <w:t>Pre-sale priority — superfans get first crack at tickets</w:t>
            </w:r>
          </w:p>
          <w:p>
            <w:pPr>
              <w:pStyle w:val="ListBullet"/>
            </w:pPr>
            <w:r>
              <w:rPr>
                <w:sz w:val="20"/>
              </w:rPr>
              <w:t>Off-season retention — content drops, sponsor newsletter inventory</w:t>
            </w:r>
          </w:p>
          <w:p>
            <w:pPr>
              <w:pStyle w:val="ListBullet"/>
            </w:pPr>
            <w:r>
              <w:rPr>
                <w:sz w:val="20"/>
              </w:rPr>
              <w:t>Year-round monetization — VIP/loyalty memberships, premium sweepstakes</w:t>
            </w:r>
          </w:p>
        </w:tc>
      </w:tr>
    </w:tbl>
    <w:p/>
    <w:p>
      <w:pPr>
        <w:jc w:val="center"/>
      </w:pPr>
      <w:r>
        <w:rPr>
          <w:b/>
          <w:i w:val="0"/>
          <w:color w:val="16A34A"/>
          <w:sz w:val="22"/>
        </w:rPr>
        <w:t>Year-one upside on a 250K-fan list: $2–4M in addressable media + sponsor lift — on top of per-fight sponsorship revenue above.</w:t>
      </w:r>
    </w:p>
    <w:p>
      <w:r>
        <w:br w:type="page"/>
      </w:r>
    </w:p>
    <w:p>
      <w:r>
        <w:rPr>
          <w:b/>
          <w:color w:val="141414"/>
          <w:sz w:val="40"/>
        </w:rPr>
        <w:t>05  What sponsors actually get — the proof slide</w:t>
      </w:r>
    </w:p>
    <w:p>
      <w:r>
        <w:rPr>
          <w:b w:val="0"/>
          <w:i w:val="0"/>
          <w:sz w:val="22"/>
        </w:rPr>
        <w:t>Sponsors don't ask "how much reach?" anymore. They ask "how many opted-in fans, in my demo?" Below is the live Dropt output every sponsor pitch closes with.</w:t>
      </w:r>
    </w:p>
    <w:p>
      <w:r>
        <w:rPr>
          <w:b/>
          <w:color w:val="38BDF8"/>
          <w:sz w:val="30"/>
        </w:rPr>
        <w:t>Sellable Audience Segments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3408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Share</w:t>
            </w:r>
          </w:p>
        </w:tc>
        <w:tc>
          <w:tcPr>
            <w:tcW w:type="dxa" w:w="3408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Sponsor category fit</w:t>
            </w:r>
          </w:p>
        </w:tc>
      </w:tr>
      <w:tr>
        <w:tc>
          <w:tcPr>
            <w:tcW w:type="dxa" w:w="3408"/>
          </w:tcPr>
          <w:p>
            <w:r>
              <w:rPr>
                <w:sz w:val="20"/>
              </w:rPr>
              <w:t>The Weekly Player — engages every week, social by nature</w:t>
            </w:r>
          </w:p>
        </w:tc>
        <w:tc>
          <w:tcPr>
            <w:tcW w:type="dxa" w:w="3408"/>
          </w:tcPr>
          <w:p>
            <w:r>
              <w:rPr>
                <w:b/>
                <w:color w:val="38BDF8"/>
                <w:sz w:val="20"/>
              </w:rPr>
              <w:t>53%</w:t>
            </w:r>
          </w:p>
        </w:tc>
        <w:tc>
          <w:tcPr>
            <w:tcW w:type="dxa" w:w="3408"/>
          </w:tcPr>
          <w:p>
            <w:r>
              <w:rPr>
                <w:sz w:val="20"/>
              </w:rPr>
              <w:t>Sportsbooks: DraftKings, FanDuel, BetMGM</w:t>
            </w:r>
          </w:p>
        </w:tc>
      </w:tr>
      <w:tr>
        <w:tc>
          <w:tcPr>
            <w:tcW w:type="dxa" w:w="3408"/>
          </w:tcPr>
          <w:p>
            <w:r>
              <w:rPr>
                <w:sz w:val="20"/>
              </w:rPr>
              <w:t>The High-Frequency Flyer — 5+ international flights/year</w:t>
            </w:r>
          </w:p>
        </w:tc>
        <w:tc>
          <w:tcPr>
            <w:tcW w:type="dxa" w:w="3408"/>
          </w:tcPr>
          <w:p>
            <w:r>
              <w:rPr>
                <w:b/>
                <w:color w:val="38BDF8"/>
                <w:sz w:val="20"/>
              </w:rPr>
              <w:t>12%</w:t>
            </w:r>
          </w:p>
        </w:tc>
        <w:tc>
          <w:tcPr>
            <w:tcW w:type="dxa" w:w="3408"/>
          </w:tcPr>
          <w:p>
            <w:r>
              <w:rPr>
                <w:sz w:val="20"/>
              </w:rPr>
              <w:t>Premium travel: Marriott, Delta, AmEx Plat</w:t>
            </w:r>
          </w:p>
        </w:tc>
      </w:tr>
      <w:tr>
        <w:tc>
          <w:tcPr>
            <w:tcW w:type="dxa" w:w="3408"/>
          </w:tcPr>
          <w:p>
            <w:r>
              <w:rPr>
                <w:sz w:val="20"/>
              </w:rPr>
              <w:t>The Watch Collector — buys a watch annually+</w:t>
            </w:r>
          </w:p>
        </w:tc>
        <w:tc>
          <w:tcPr>
            <w:tcW w:type="dxa" w:w="3408"/>
          </w:tcPr>
          <w:p>
            <w:r>
              <w:rPr>
                <w:b/>
                <w:color w:val="38BDF8"/>
                <w:sz w:val="20"/>
              </w:rPr>
              <w:t>19%</w:t>
            </w:r>
          </w:p>
        </w:tc>
        <w:tc>
          <w:tcPr>
            <w:tcW w:type="dxa" w:w="3408"/>
          </w:tcPr>
          <w:p>
            <w:r>
              <w:rPr>
                <w:sz w:val="20"/>
              </w:rPr>
              <w:t>Luxury watches: Hublot, TAG Heuer, Breitling</w:t>
            </w:r>
          </w:p>
        </w:tc>
      </w:tr>
      <w:tr>
        <w:tc>
          <w:tcPr>
            <w:tcW w:type="dxa" w:w="3408"/>
          </w:tcPr>
          <w:p>
            <w:r>
              <w:rPr>
                <w:sz w:val="20"/>
              </w:rPr>
              <w:t>The Conscious Consumer — prioritizes healthy options</w:t>
            </w:r>
          </w:p>
        </w:tc>
        <w:tc>
          <w:tcPr>
            <w:tcW w:type="dxa" w:w="3408"/>
          </w:tcPr>
          <w:p>
            <w:r>
              <w:rPr>
                <w:b/>
                <w:color w:val="38BDF8"/>
                <w:sz w:val="20"/>
              </w:rPr>
              <w:t>41%</w:t>
            </w:r>
          </w:p>
        </w:tc>
        <w:tc>
          <w:tcPr>
            <w:tcW w:type="dxa" w:w="3408"/>
          </w:tcPr>
          <w:p>
            <w:r>
              <w:rPr>
                <w:sz w:val="20"/>
              </w:rPr>
              <w:t>Wellness: LMNT, Liquid IV, Celsius</w:t>
            </w:r>
          </w:p>
        </w:tc>
      </w:tr>
    </w:tbl>
    <w:p/>
    <w:p>
      <w:r>
        <w:rPr>
          <w:b/>
          <w:color w:val="38BDF8"/>
          <w:sz w:val="30"/>
        </w:rPr>
        <w:t>Age Distribution</w:t>
      </w:r>
    </w:p>
    <w:p>
      <w:r>
        <w:rPr>
          <w:b/>
          <w:i w:val="0"/>
          <w:sz w:val="24"/>
        </w:rPr>
        <w:t>80.5% of audience is under 45 — prime spending years with high CLV.</w:t>
      </w:r>
    </w:p>
    <w:p>
      <w:pPr>
        <w:pStyle w:val="ListBullet"/>
      </w:pPr>
      <w:r>
        <w:rPr>
          <w:sz w:val="22"/>
        </w:rPr>
        <w:t>18–24: 36.9% (Next Gen / Trendsetters)</w:t>
      </w:r>
    </w:p>
    <w:p>
      <w:pPr>
        <w:pStyle w:val="ListBullet"/>
      </w:pPr>
      <w:r>
        <w:rPr>
          <w:sz w:val="22"/>
        </w:rPr>
        <w:t>25–34: 25.4% (Young Professionals)</w:t>
      </w:r>
    </w:p>
    <w:p>
      <w:pPr>
        <w:pStyle w:val="ListBullet"/>
      </w:pPr>
      <w:r>
        <w:rPr>
          <w:sz w:val="22"/>
        </w:rPr>
        <w:t>35–44: 18.2% (Peak Earners)</w:t>
      </w:r>
    </w:p>
    <w:p>
      <w:pPr>
        <w:pStyle w:val="ListBullet"/>
      </w:pPr>
      <w:r>
        <w:rPr>
          <w:sz w:val="22"/>
        </w:rPr>
        <w:t>45+: 19.5% (Established)</w:t>
      </w:r>
    </w:p>
    <w:p>
      <w:r>
        <w:rPr>
          <w:b/>
          <w:color w:val="38BDF8"/>
          <w:sz w:val="30"/>
        </w:rPr>
        <w:t>Psychographics — The Conscious Performer</w:t>
      </w:r>
    </w:p>
    <w:p>
      <w:pPr>
        <w:pStyle w:val="ListBullet"/>
      </w:pPr>
      <w:r>
        <w:rPr>
          <w:sz w:val="22"/>
        </w:rPr>
        <w:t>55.2% choose water for hydration vs 25.8% energy drinks</w:t>
      </w:r>
    </w:p>
    <w:p>
      <w:pPr>
        <w:pStyle w:val="ListBullet"/>
      </w:pPr>
      <w:r>
        <w:rPr>
          <w:sz w:val="22"/>
        </w:rPr>
        <w:t>41.3% prioritize healthy eating</w:t>
      </w:r>
    </w:p>
    <w:p>
      <w:pPr>
        <w:pStyle w:val="ListBullet"/>
      </w:pPr>
      <w:r>
        <w:rPr>
          <w:sz w:val="22"/>
        </w:rPr>
        <w:t>53% maintain an active lifestyle (weekly training)</w:t>
      </w:r>
    </w:p>
    <w:p>
      <w:r>
        <w:rPr>
          <w:b w:val="0"/>
          <w:i/>
          <w:sz w:val="22"/>
        </w:rPr>
        <w:t>Unique insight: This is NOT a stereotypical "beer &amp; hot dog" combat-sports crowd. They're health-conscious performers — perfect fit for wellness brands, electrolytes (LMNT, Liquid IV), and premium activewear.</w:t>
      </w:r>
    </w:p>
    <w:p>
      <w:r>
        <w:br w:type="page"/>
      </w:r>
    </w:p>
    <w:p>
      <w:r>
        <w:rPr>
          <w:b/>
          <w:color w:val="141414"/>
          <w:sz w:val="40"/>
        </w:rPr>
        <w:t>06  Why this is simple</w:t>
      </w:r>
    </w:p>
    <w:p>
      <w:r>
        <w:rPr>
          <w:b w:val="0"/>
          <w:i w:val="0"/>
          <w:sz w:val="22"/>
        </w:rPr>
        <w:t>MVP doesn't build, integrate, or operate anything. The product runs on top of the website MVP already owns. The only thing MVP brings is what MVP already does best.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3F4F6"/>
            <w:vAlign w:val="top"/>
          </w:tcPr>
          <w:p>
            <w:r>
              <w:rPr>
                <w:b/>
                <w:sz w:val="24"/>
              </w:rPr>
              <w:t>MVP provides (no new lift)</w:t>
            </w:r>
          </w:p>
          <w:p>
            <w:pPr>
              <w:pStyle w:val="ListBullet"/>
            </w:pPr>
            <w:r>
              <w:rPr>
                <w:sz w:val="20"/>
              </w:rPr>
              <w:t>Prizes / VIP access / experiences (already in inventory)</w:t>
            </w:r>
          </w:p>
          <w:p>
            <w:pPr>
              <w:pStyle w:val="ListBullet"/>
            </w:pPr>
            <w:r>
              <w:rPr>
                <w:sz w:val="20"/>
              </w:rPr>
              <w:t>Fight-week promotion across owned channels (already running)</w:t>
            </w:r>
          </w:p>
          <w:p>
            <w:pPr>
              <w:pStyle w:val="ListBullet"/>
            </w:pPr>
            <w:r>
              <w:rPr>
                <w:sz w:val="20"/>
              </w:rPr>
              <w:t>Sponsor relationships (already exist)</w:t>
            </w:r>
          </w:p>
          <w:p>
            <w:pPr>
              <w:pStyle w:val="ListBullet"/>
            </w:pPr>
            <w:r>
              <w:rPr>
                <w:sz w:val="20"/>
              </w:rPr>
              <w:t>Fighter participation — 15-sec selfies (already organic)</w:t>
            </w:r>
          </w:p>
          <w:p>
            <w:pPr>
              <w:pStyle w:val="ListBullet"/>
            </w:pPr>
            <w:r>
              <w:rPr>
                <w:sz w:val="20"/>
              </w:rPr>
              <w:t>Live-event amplification (already happens)</w:t>
            </w:r>
          </w:p>
        </w:tc>
        <w:tc>
          <w:tcPr>
            <w:tcW w:type="dxa" w:w="5112"/>
            <w:shd w:val="clear" w:color="auto" w:fill="FEE2E4"/>
            <w:vAlign w:val="top"/>
          </w:tcPr>
          <w:p>
            <w:r>
              <w:rPr>
                <w:b/>
                <w:sz w:val="24"/>
              </w:rPr>
              <w:t>Club MVP handles (everything else)</w:t>
            </w:r>
          </w:p>
          <w:p>
            <w:pPr>
              <w:pStyle w:val="ListBullet"/>
            </w:pPr>
            <w:r>
              <w:rPr>
                <w:sz w:val="20"/>
              </w:rPr>
              <w:t>"Join Club MVP" button + member accounts on existing site</w:t>
            </w:r>
          </w:p>
          <w:p>
            <w:pPr>
              <w:pStyle w:val="ListBullet"/>
            </w:pPr>
            <w:r>
              <w:rPr>
                <w:sz w:val="20"/>
              </w:rPr>
              <w:t>Sweepstakes logic, legal compliance, prize fulfillment</w:t>
            </w:r>
          </w:p>
          <w:p>
            <w:pPr>
              <w:pStyle w:val="ListBullet"/>
            </w:pPr>
            <w:r>
              <w:rPr>
                <w:sz w:val="20"/>
              </w:rPr>
              <w:t>Sponsor integrations + branded UX</w:t>
            </w:r>
          </w:p>
          <w:p>
            <w:pPr>
              <w:pStyle w:val="ListBullet"/>
            </w:pPr>
            <w:r>
              <w:rPr>
                <w:sz w:val="20"/>
              </w:rPr>
              <w:t>Data capture, CRM, lifecycle email/SMS</w:t>
            </w:r>
          </w:p>
          <w:p>
            <w:pPr>
              <w:pStyle w:val="ListBullet"/>
            </w:pPr>
            <w:r>
              <w:rPr>
                <w:sz w:val="20"/>
              </w:rPr>
              <w:t>Dropt analytics, dashboards, sponsor reporting</w:t>
            </w:r>
          </w:p>
        </w:tc>
      </w:tr>
    </w:tbl>
    <w:p/>
    <w:p>
      <w:r>
        <w:rPr>
          <w:b/>
          <w:color w:val="141414"/>
          <w:sz w:val="40"/>
        </w:rPr>
        <w:t>07  The 14-day pilot</w:t>
      </w:r>
    </w:p>
    <w:p>
      <w:r>
        <w:rPr>
          <w:b w:val="0"/>
          <w:i w:val="0"/>
          <w:sz w:val="22"/>
        </w:rPr>
        <w:t>No new tech. No new vendors. No new budget. The cost to test is effectively zero. The upside is a new revenue line MVP owns forever — and a fan funnel that compounds with every fight.</w:t>
      </w:r>
    </w:p>
    <w:p>
      <w:pPr>
        <w:pStyle w:val="ListBullet"/>
      </w:pPr>
      <w:r/>
      <w:r>
        <w:rPr>
          <w:b/>
          <w:sz w:val="22"/>
        </w:rPr>
        <w:t>One sweepstakes live</w:t>
      </w:r>
      <w:r>
        <w:rPr>
          <w:sz w:val="22"/>
        </w:rPr>
        <w:t xml:space="preserve"> — VIP fight experience as the prize, "Join Club MVP" button on mostvaluablepromotions.com, fighter-promoted across socials</w:t>
      </w:r>
    </w:p>
    <w:p>
      <w:pPr>
        <w:pStyle w:val="ListBullet"/>
      </w:pPr>
      <w:r/>
      <w:r>
        <w:rPr>
          <w:b/>
          <w:sz w:val="22"/>
        </w:rPr>
        <w:t>One sponsor pilot sold</w:t>
      </w:r>
      <w:r>
        <w:rPr>
          <w:sz w:val="22"/>
        </w:rPr>
        <w:t xml:space="preserve"> — even at half-rate, to land the case study</w:t>
      </w:r>
    </w:p>
    <w:p>
      <w:pPr>
        <w:pStyle w:val="ListBullet"/>
      </w:pPr>
      <w:r/>
      <w:r>
        <w:rPr>
          <w:b/>
          <w:sz w:val="22"/>
        </w:rPr>
        <w:t>One retargeting pixel firing</w:t>
      </w:r>
      <w:r>
        <w:rPr>
          <w:sz w:val="22"/>
        </w:rPr>
        <w:t xml:space="preserve"> — across MVP properties + lookalike audience seeded for the next fight</w:t>
      </w:r>
    </w:p>
    <w:p>
      <w:pPr>
        <w:pStyle w:val="ListBullet"/>
      </w:pPr>
      <w:r/>
      <w:r>
        <w:rPr>
          <w:b/>
          <w:sz w:val="22"/>
        </w:rPr>
        <w:t>One sponsor-ready report</w:t>
      </w:r>
      <w:r>
        <w:rPr>
          <w:sz w:val="22"/>
        </w:rPr>
        <w:t xml:space="preserve"> — exported from Dropt within 48h post-fight</w:t>
      </w:r>
    </w:p>
    <w:p>
      <w:r>
        <w:rPr>
          <w:b/>
          <w:i w:val="0"/>
          <w:sz w:val="22"/>
        </w:rPr>
        <w:t>Targets: 50K+ captured fans · CPF under $3 · audience file delivered to sponsor in 48h.</w:t>
      </w:r>
    </w:p>
    <w:p/>
    <w:p>
      <w:pPr>
        <w:jc w:val="center"/>
      </w:pPr>
      <w:r>
        <w:rPr>
          <w:b/>
          <w:color w:val="D4AF37"/>
          <w:sz w:val="20"/>
        </w:rPr>
        <w:t>THE BOTTOM LINE</w:t>
      </w:r>
    </w:p>
    <w:p>
      <w:pPr>
        <w:jc w:val="center"/>
      </w:pPr>
      <w:r>
        <w:rPr>
          <w:b/>
          <w:sz w:val="32"/>
        </w:rPr>
        <w:t>A funnel MVP owns — for the fight, and every fight after.</w:t>
      </w:r>
    </w:p>
    <w:p>
      <w:pPr>
        <w:jc w:val="center"/>
      </w:pPr>
      <w:r>
        <w:rPr>
          <w:b w:val="0"/>
          <w:i/>
          <w:sz w:val="22"/>
        </w:rPr>
        <w:t>Top: sweepstakes + social capture fans into Club MVP on the site MVP already owns. Middle: predictions and live participation keep them engaged through fight week. Bottom: sponsors pay for the audience and MVP sells PPV, tickets, and merch direct. Every fight makes the next one cheaper to fill.</w:t>
      </w:r>
    </w:p>
    <w:p>
      <w:pPr>
        <w:jc w:val="center"/>
      </w:pPr>
      <w:r>
        <w:rPr>
          <w:b/>
          <w:i w:val="0"/>
          <w:sz w:val="22"/>
        </w:rPr>
        <w:t>Ryan — pick a fight on the calendar. Send me the date and the top 3 sponsor targets. Custom activation, audience projection, and price in 5 business days.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